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04141"/>
          <w:sz w:val="22"/>
        </w:rPr>
        <w:t>EMBARGOED - private GitHub Security Advisory. Do NOT disclose, do NOT push to a public branch, do NOT paste the reproducer into Claude Max until the coordinated release (T2).</w:t>
      </w:r>
    </w:p>
    <w:p>
      <w:pPr>
        <w:pStyle w:val="Title"/>
      </w:pPr>
      <w:r>
        <w:rPr>
          <w:color w:val="1C2842"/>
        </w:rPr>
        <w:t>Security Advisory Writeup - GHSA-qm7x-2v9r-4c8p</w:t>
      </w:r>
    </w:p>
    <w:p>
      <w:r>
        <w:rPr>
          <w:i/>
          <w:color w:val="606874"/>
        </w:rPr>
        <w:t>Unbounded allocation from crafted checkpoint config in loading_from_pretrained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Advisory ID</w:t>
            </w:r>
          </w:p>
        </w:tc>
        <w:tc>
          <w:tcPr>
            <w:tcW w:type="dxa" w:w="4320"/>
          </w:tcPr>
          <w:p>
            <w:r>
              <w:t>GHSA-qm7x-2v9r-4c8p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Unbounded allocation from crafted checkpoint config in loading_from_pretrained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Weakness</w:t>
            </w:r>
          </w:p>
        </w:tc>
        <w:tc>
          <w:tcPr>
            <w:tcW w:type="dxa" w:w="4320"/>
          </w:tcPr>
          <w:p>
            <w:r>
              <w:t>CWE-789 Memory Allocation with Excessive Size 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Moderate (CVSS 5.3)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Reported</w:t>
            </w:r>
          </w:p>
        </w:tc>
        <w:tc>
          <w:tcPr>
            <w:tcW w:type="dxa" w:w="4320"/>
          </w:tcPr>
          <w:p>
            <w:r>
              <w:t>2026-06-01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Security contact</w:t>
            </w:r>
          </w:p>
        </w:tc>
        <w:tc>
          <w:tcPr>
            <w:tcW w:type="dxa" w:w="4320"/>
          </w:tcPr>
          <w:p>
            <w:r>
              <w:t>Yusuke Papadakis-Nkomo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Fixed in</w:t>
            </w:r>
          </w:p>
        </w:tc>
        <w:tc>
          <w:tcPr>
            <w:tcW w:type="dxa" w:w="4320"/>
          </w:tcPr>
          <w:p>
            <w:r>
              <w:t>v2.16.0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Disclosed</w:t>
            </w:r>
          </w:p>
        </w:tc>
        <w:tc>
          <w:tcPr>
            <w:tcW w:type="dxa" w:w="4320"/>
          </w:tcPr>
          <w:p>
            <w:r>
              <w:t>2026-06-25</w:t>
            </w:r>
          </w:p>
        </w:tc>
      </w:tr>
    </w:tbl>
    <w:p>
      <w:pPr>
        <w:pStyle w:val="Heading1"/>
      </w:pPr>
      <w:r>
        <w:rPr>
          <w:color w:val="1C2842"/>
        </w:rPr>
        <w:t>Summary</w:t>
      </w:r>
    </w:p>
    <w:p>
      <w:r>
        <w:t>A maliciously crafted Hugging Face checkpoint config (for example an enormous n_layers or vocab_size) makes loading_from_pretrained allocate unbounded memory before any validation, exhausting host memory and crashing the process (a denial of service on the loading path).</w:t>
      </w:r>
    </w:p>
    <w:p>
      <w:pPr>
        <w:pStyle w:val="Heading1"/>
      </w:pPr>
      <w:r>
        <w:rPr>
          <w:color w:val="1C2842"/>
        </w:rPr>
        <w:t>Handling (responsible disclosure)</w:t>
      </w:r>
    </w:p>
    <w:p>
      <w:pPr>
        <w:pStyle w:val="ListNumber"/>
      </w:pPr>
      <w:r>
        <w:t>Routed from triage (2026-06-01); NOT answered in a public issue.</w:t>
      </w:r>
    </w:p>
    <w:p>
      <w:pPr>
        <w:pStyle w:val="ListNumber"/>
      </w:pPr>
      <w:r>
        <w:t>Private GitHub Security Advisory opened; Yusuke looped in as security contact.</w:t>
      </w:r>
    </w:p>
    <w:p>
      <w:pPr>
        <w:pStyle w:val="ListNumber"/>
      </w:pPr>
      <w:r>
        <w:t>Private reproducer (a crafted config.json) kept in security/, off any public branch.</w:t>
      </w:r>
    </w:p>
    <w:p>
      <w:pPr>
        <w:pStyle w:val="ListNumber"/>
      </w:pPr>
      <w:r>
        <w:t>Fix: bound-check the config fields (n_layers, vocab_size, d_model, etc.) against sane maxima before allocation; raise a clear error on absurd values.</w:t>
      </w:r>
    </w:p>
    <w:p>
      <w:pPr>
        <w:pStyle w:val="ListNumber"/>
      </w:pPr>
      <w:r>
        <w:t>Private regression test added; Yusuke confirmed the patch passes the acceptance suite (2026-06-12).</w:t>
      </w:r>
    </w:p>
    <w:p>
      <w:pPr>
        <w:pStyle w:val="ListNumber"/>
      </w:pPr>
      <w:r>
        <w:t>Coordinated disclosure with v2.16.0 (2026-06-25): advisory published, fix disclosed, users advised to upgrade.</w:t>
      </w:r>
    </w:p>
    <w:p>
      <w:pPr>
        <w:pStyle w:val="Heading1"/>
      </w:pPr>
      <w:r>
        <w:rPr>
          <w:color w:val="1C2842"/>
        </w:rPr>
        <w:t>Public release-note line (added at tag only)</w:t>
      </w:r>
    </w:p>
    <w:p>
      <w:r>
        <w:t>security: bound-check checkpoint config fields before allocation (GHSA-qm7x-2v9r-4c8p). This line was withheld from every public draft until the tag.</w:t>
      </w:r>
    </w:p>
    <w:p>
      <w:pPr>
        <w:pStyle w:val="Heading1"/>
      </w:pPr>
      <w:r>
        <w:rPr>
          <w:color w:val="1C2842"/>
        </w:rPr>
        <w:t>Remediation</w:t>
      </w:r>
    </w:p>
    <w:p>
      <w:r>
        <w:t>Upgrade to transformer-lens 2.16.0 or later. The loader now rejects checkpoint configs with out-of-range structural fields before allocating tensors.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